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HTML/CSS 익스퍼트 마스터 Pro 사용 설명서</w:t>
      </w:r>
    </w:p>
    <w:p>
      <w:pPr>
        <w:pStyle w:val="Heading1"/>
      </w:pPr>
      <w:r>
        <w:t>1. 프로그램 개요</w:t>
      </w:r>
    </w:p>
    <w:p>
      <w:r>
        <w:t>본 프로그램은 웹 프로그래밍의 핵심 개념 학습과 실무 코딩 챌린지를 병행할 수 있는 통합 교육 플랫폼입니다. 사용자의 편의를 위한 고도의 커스터마이징 기능과 무작위 문제 생성 시스템을 탑재하고 있습니다.</w:t>
      </w:r>
    </w:p>
    <w:p>
      <w:pPr>
        <w:pStyle w:val="Heading1"/>
      </w:pPr>
      <w:r>
        <w:t>2. 주요 기능</w:t>
      </w:r>
    </w:p>
    <w:p>
      <w:pPr>
        <w:pStyle w:val="Heading2"/>
      </w:pPr>
      <w:r>
        <w:t>2.1 가변적 개념 마스터리</w:t>
      </w:r>
    </w:p>
    <w:p>
      <w:r>
        <w:t>좌측 사이드바를 통해 1~6강의 모든 내용을 세분화하여 학습할 수 있으며, 상단 바를 통해 전체 UI의 글꼴 크기를 즉시 변경할 수 있습니다.</w:t>
      </w:r>
    </w:p>
    <w:p>
      <w:pPr>
        <w:pStyle w:val="Heading2"/>
      </w:pPr>
      <w:r>
        <w:t>2.2 자동화된 실전 챌린지</w:t>
      </w:r>
    </w:p>
    <w:p>
      <w:r>
        <w:t>사용자가 선택한 테마 필터에 따라 미션이 즉시 생성됩니다. "랜덤 문제 생성" 시 별도의 조작 없이도 "목표 화면"이 자동으로 팝업되어 학습의 연속성을 보장합니다.</w:t>
      </w:r>
    </w:p>
    <w:p>
      <w:pPr>
        <w:pStyle w:val="Heading2"/>
      </w:pPr>
      <w:r>
        <w:t>2.3 프로페셔널 코드 에디터</w:t>
      </w:r>
    </w:p>
    <w:p>
      <w:r>
        <w:t>● 가로/세로 스크롤: 코드 영역에 가로 슬라이드바가 추가되어 긴 줄의 코드도 잘림 없이 편집 가능합니다.</w:t>
      </w:r>
    </w:p>
    <w:p>
      <w:r>
        <w:t>● 다이나믹 줌: Ctrl + 마우스 휠 조작을 통해 실시간으로 코드 글자 크기를 확대/축소할 수 있습니다.</w:t>
      </w:r>
    </w:p>
    <w:p>
      <w:r>
        <w:t>● 배경색 커스텀: 에디터 배경색 변경 기능을 통해 최적의 코딩 환경(다크모드 등)을 설정할 수 있습니다.</w:t>
      </w:r>
    </w:p>
    <w:p>
      <w:pPr>
        <w:pStyle w:val="Heading1"/>
      </w:pPr>
      <w:r>
        <w:t>3. 사용법</w:t>
      </w:r>
    </w:p>
    <w:p>
      <w:r>
        <w:rPr>
          <w:b/>
        </w:rPr>
        <w:t xml:space="preserve">1. 환경 설정: </w:t>
      </w:r>
      <w:r>
        <w:t>상단 바의 드롭다운과 배경색 버튼을 이용해 본인에게 최적화된 화면을 구성합니다.</w:t>
        <w:br/>
      </w:r>
      <w:r>
        <w:rPr>
          <w:b/>
        </w:rPr>
        <w:t xml:space="preserve">2. 개념 학습: </w:t>
      </w:r>
      <w:r>
        <w:t>좌측 메뉴에서 주제를 선택해 학습 내용을 숙지합니다.</w:t>
        <w:br/>
      </w:r>
      <w:r>
        <w:rPr>
          <w:b/>
        </w:rPr>
        <w:t xml:space="preserve">3. 도전 과제 수행: </w:t>
      </w:r>
      <w:r>
        <w:t>"실전 무한 챌린지" 탭에서 학습할 항목을 체크하고 생성 버튼을 누릅니다. 자동으로 열리는 목표 화면을 보고 에디터에 코딩을 시작합니다.</w:t>
        <w:br/>
      </w:r>
      <w:r>
        <w:rPr>
          <w:b/>
        </w:rPr>
        <w:t xml:space="preserve">4. 실시간 검증: </w:t>
      </w:r>
      <w:r>
        <w:t>"결과 확인" 버튼으로 내 코드의 결과물을 브라우저에서 확입합니다.</w:t>
      </w:r>
    </w:p>
    <w:p>
      <w:pPr>
        <w:pStyle w:val="Heading1"/>
      </w:pPr>
      <w:r>
        <w:t>4. 에디터 팁</w:t>
      </w:r>
    </w:p>
    <w:p>
      <w:r>
        <w:t>● 자동 완성: p, div, table 등 태그명을 입력하고 Enter를 누르면 태그 쌍이 자동 생성됩니다.</w:t>
      </w:r>
    </w:p>
    <w:p>
      <w:r>
        <w:t>● 빠른 확대: Ctrl 키를 누른 상태에서 휠을 앞으로 굴리면 커지고, 뒤로 굴리면 작아집니다.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